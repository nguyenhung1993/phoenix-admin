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Recruitment Flow (Technical)</w:t>
      </w:r>
    </w:p>
    <w:p>
      <w:r>
        <w:t>- NEW</w:t>
      </w:r>
    </w:p>
    <w:p>
      <w:r>
        <w:t>- SCREENING</w:t>
      </w:r>
    </w:p>
    <w:p>
      <w:r>
        <w:t>- INTERVIEW</w:t>
      </w:r>
    </w:p>
    <w:p>
      <w:r>
        <w:t>- OFFER</w:t>
      </w:r>
    </w:p>
    <w:p>
      <w:r>
        <w:t>- PASSED</w:t>
      </w:r>
    </w:p>
    <w:p>
      <w:r>
        <w:t>- REJECTED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