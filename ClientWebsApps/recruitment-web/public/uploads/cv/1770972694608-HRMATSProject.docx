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HỆ THỐNG GIỚI THIỆU &amp; TUYỂN DỤNG (HRM / ATS)</w:t>
      </w:r>
    </w:p>
    <w:p>
      <w:r>
        <w:t>Mục tiêu: Giới thiệu công ty và quản lý quy trình tuyển dụng tập trung.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